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C1C7" w14:textId="756AD405" w:rsidR="00DB26AA" w:rsidRPr="00FE2B57" w:rsidRDefault="00000000">
      <w:pPr>
        <w:pStyle w:val="Title"/>
        <w:spacing w:after="60"/>
        <w:jc w:val="center"/>
        <w:rPr>
          <w:color w:val="F56600"/>
        </w:rPr>
      </w:pPr>
      <w:r w:rsidRPr="00FE2B57">
        <w:rPr>
          <w:rFonts w:ascii="Aptos" w:hAnsi="Aptos"/>
          <w:b/>
          <w:color w:val="F56600"/>
          <w:sz w:val="36"/>
        </w:rPr>
        <w:t xml:space="preserve">Equipment </w:t>
      </w:r>
      <w:r w:rsidR="00573B30" w:rsidRPr="00573B30">
        <w:rPr>
          <w:rFonts w:ascii="Aptos" w:hAnsi="Aptos"/>
          <w:b/>
          <w:color w:val="F56600"/>
          <w:sz w:val="36"/>
        </w:rPr>
        <w:t>Acknowledgment</w:t>
      </w:r>
    </w:p>
    <w:p w14:paraId="5759D7F7" w14:textId="77FAB5B0" w:rsidR="00DB26AA" w:rsidRPr="00FE2B57" w:rsidRDefault="00586002">
      <w:pPr>
        <w:spacing w:after="40"/>
        <w:jc w:val="center"/>
        <w:rPr>
          <w:color w:val="522D80"/>
          <w:sz w:val="28"/>
          <w:szCs w:val="28"/>
        </w:rPr>
      </w:pPr>
      <w:r w:rsidRPr="00FE2B57">
        <w:rPr>
          <w:b/>
          <w:color w:val="522D80"/>
          <w:sz w:val="28"/>
          <w:szCs w:val="28"/>
        </w:rPr>
        <w:t xml:space="preserve">Department of Automotive Engineering | </w:t>
      </w:r>
      <w:r w:rsidR="00FB646E" w:rsidRPr="00FE2B57">
        <w:rPr>
          <w:b/>
          <w:color w:val="522D80"/>
          <w:sz w:val="28"/>
          <w:szCs w:val="28"/>
        </w:rPr>
        <w:t>Clemson University</w:t>
      </w:r>
    </w:p>
    <w:p w14:paraId="5E7FC957" w14:textId="7CD3F385" w:rsidR="00F06CA9" w:rsidRPr="0056253F" w:rsidRDefault="00FB646E" w:rsidP="00B10AF3">
      <w:pPr>
        <w:spacing w:after="280"/>
        <w:jc w:val="center"/>
        <w:rPr>
          <w:color w:val="555555"/>
          <w:szCs w:val="24"/>
        </w:rPr>
      </w:pPr>
      <w:r w:rsidRPr="004843FB">
        <w:rPr>
          <w:color w:val="555555"/>
          <w:sz w:val="24"/>
          <w:szCs w:val="28"/>
        </w:rPr>
        <w:t>AuE-4930/6930 | Autonom</w:t>
      </w:r>
      <w:r w:rsidR="00586002" w:rsidRPr="004843FB">
        <w:rPr>
          <w:color w:val="555555"/>
          <w:sz w:val="24"/>
          <w:szCs w:val="28"/>
        </w:rPr>
        <w:t>ous Vehicles: Racing Application</w:t>
      </w:r>
      <w:r w:rsidRPr="004843FB">
        <w:rPr>
          <w:color w:val="555555"/>
          <w:sz w:val="24"/>
          <w:szCs w:val="28"/>
        </w:rPr>
        <w:t xml:space="preserve"> | Fall 2026</w:t>
      </w:r>
    </w:p>
    <w:tbl>
      <w:tblPr>
        <w:tblW w:w="0" w:type="auto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7140"/>
      </w:tblGrid>
      <w:tr w:rsidR="00DB26AA" w:rsidRPr="0056253F" w14:paraId="0163E0F6" w14:textId="77777777" w:rsidTr="00F45D7B">
        <w:tc>
          <w:tcPr>
            <w:tcW w:w="2760" w:type="dxa"/>
            <w:shd w:val="clear" w:color="auto" w:fill="EDE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CC16A" w14:textId="71D3F4F0" w:rsidR="00DB26AA" w:rsidRPr="0056253F" w:rsidRDefault="00000000">
            <w:pPr>
              <w:spacing w:after="0"/>
              <w:rPr>
                <w:sz w:val="24"/>
                <w:szCs w:val="24"/>
              </w:rPr>
            </w:pPr>
            <w:r w:rsidRPr="0056253F">
              <w:rPr>
                <w:b/>
                <w:color w:val="000000"/>
                <w:szCs w:val="24"/>
              </w:rPr>
              <w:t xml:space="preserve">Team </w:t>
            </w:r>
            <w:r w:rsidR="00A006D7" w:rsidRPr="0056253F">
              <w:rPr>
                <w:b/>
                <w:color w:val="000000"/>
                <w:szCs w:val="24"/>
              </w:rPr>
              <w:t>Number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C485" w14:textId="588A3183" w:rsidR="00DB26AA" w:rsidRPr="0056253F" w:rsidRDefault="00DB26AA">
            <w:pPr>
              <w:spacing w:after="0"/>
              <w:rPr>
                <w:sz w:val="24"/>
                <w:szCs w:val="24"/>
              </w:rPr>
            </w:pPr>
          </w:p>
        </w:tc>
      </w:tr>
      <w:tr w:rsidR="00DB26AA" w:rsidRPr="0056253F" w14:paraId="61BB0650" w14:textId="77777777" w:rsidTr="00F45D7B">
        <w:tc>
          <w:tcPr>
            <w:tcW w:w="2760" w:type="dxa"/>
            <w:shd w:val="clear" w:color="auto" w:fill="EDE7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28C7D" w14:textId="26C50103" w:rsidR="00DB26AA" w:rsidRPr="0056253F" w:rsidRDefault="00000000">
            <w:pPr>
              <w:spacing w:after="0"/>
              <w:rPr>
                <w:sz w:val="24"/>
                <w:szCs w:val="24"/>
              </w:rPr>
            </w:pPr>
            <w:r w:rsidRPr="0056253F">
              <w:rPr>
                <w:b/>
                <w:color w:val="000000"/>
                <w:szCs w:val="24"/>
              </w:rPr>
              <w:t xml:space="preserve">Date </w:t>
            </w:r>
            <w:r w:rsidR="00A006D7" w:rsidRPr="0056253F">
              <w:rPr>
                <w:b/>
                <w:color w:val="000000"/>
                <w:szCs w:val="24"/>
              </w:rPr>
              <w:t>R</w:t>
            </w:r>
            <w:r w:rsidRPr="0056253F">
              <w:rPr>
                <w:b/>
                <w:color w:val="000000"/>
                <w:szCs w:val="24"/>
              </w:rPr>
              <w:t>eceived</w:t>
            </w:r>
          </w:p>
        </w:tc>
        <w:tc>
          <w:tcPr>
            <w:tcW w:w="71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49A29" w14:textId="489A614E" w:rsidR="00DB26AA" w:rsidRPr="0056253F" w:rsidRDefault="00DB26AA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6CD17CFE" w14:textId="77777777" w:rsidR="00DB26AA" w:rsidRPr="00FE2B57" w:rsidRDefault="00000000" w:rsidP="00D52609">
      <w:pPr>
        <w:spacing w:before="240" w:after="100"/>
        <w:rPr>
          <w:color w:val="522D80"/>
          <w:sz w:val="24"/>
          <w:szCs w:val="24"/>
        </w:rPr>
      </w:pPr>
      <w:r w:rsidRPr="00FE2B57">
        <w:rPr>
          <w:b/>
          <w:color w:val="522D80"/>
          <w:sz w:val="28"/>
          <w:szCs w:val="24"/>
        </w:rPr>
        <w:t>Acknowledgement</w:t>
      </w:r>
    </w:p>
    <w:p w14:paraId="3BB509AB" w14:textId="77777777" w:rsidR="00DB26AA" w:rsidRPr="0056253F" w:rsidRDefault="00000000">
      <w:pPr>
        <w:keepNext/>
        <w:spacing w:after="100" w:line="259" w:lineRule="auto"/>
        <w:rPr>
          <w:sz w:val="24"/>
          <w:szCs w:val="24"/>
        </w:rPr>
      </w:pPr>
      <w:r w:rsidRPr="0056253F">
        <w:rPr>
          <w:color w:val="000000"/>
          <w:sz w:val="24"/>
          <w:szCs w:val="24"/>
        </w:rPr>
        <w:t>The undersigned, representing the receiving team, formally acknowledge the following:</w:t>
      </w:r>
    </w:p>
    <w:p w14:paraId="2B40C674" w14:textId="4C13E4BF" w:rsidR="00DB26AA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team has received the </w:t>
      </w:r>
      <w:proofErr w:type="spellStart"/>
      <w:r w:rsidRPr="0056253F">
        <w:rPr>
          <w:color w:val="000000"/>
          <w:szCs w:val="24"/>
        </w:rPr>
        <w:t>NeoRacer</w:t>
      </w:r>
      <w:proofErr w:type="spellEnd"/>
      <w:r w:rsidRPr="0056253F">
        <w:rPr>
          <w:color w:val="000000"/>
          <w:szCs w:val="24"/>
        </w:rPr>
        <w:t xml:space="preserve"> hardware</w:t>
      </w:r>
      <w:r w:rsidR="00F450F5" w:rsidRPr="0056253F">
        <w:rPr>
          <w:color w:val="000000"/>
          <w:szCs w:val="24"/>
        </w:rPr>
        <w:t xml:space="preserve"> and accessories</w:t>
      </w:r>
      <w:r w:rsidRPr="0056253F">
        <w:rPr>
          <w:color w:val="000000"/>
          <w:szCs w:val="24"/>
        </w:rPr>
        <w:t xml:space="preserve"> in working condition.</w:t>
      </w:r>
    </w:p>
    <w:p w14:paraId="45AE0902" w14:textId="0C576B27" w:rsidR="0056253F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</w:t>
      </w:r>
      <w:r w:rsidR="00024EEC">
        <w:rPr>
          <w:color w:val="000000"/>
          <w:szCs w:val="24"/>
        </w:rPr>
        <w:t xml:space="preserve">course </w:t>
      </w:r>
      <w:r w:rsidRPr="0056253F">
        <w:rPr>
          <w:color w:val="000000"/>
          <w:szCs w:val="24"/>
        </w:rPr>
        <w:t>equipment package includes</w:t>
      </w:r>
      <w:r w:rsidR="00E7374D">
        <w:rPr>
          <w:color w:val="000000"/>
          <w:szCs w:val="24"/>
        </w:rPr>
        <w:t>:</w:t>
      </w:r>
    </w:p>
    <w:p w14:paraId="1F103CA1" w14:textId="348F1810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proofErr w:type="spellStart"/>
      <w:r w:rsidRPr="0056253F">
        <w:rPr>
          <w:color w:val="000000"/>
          <w:szCs w:val="24"/>
        </w:rPr>
        <w:t>NeoRacer</w:t>
      </w:r>
      <w:proofErr w:type="spellEnd"/>
      <w:r w:rsidRPr="0056253F">
        <w:rPr>
          <w:color w:val="000000"/>
          <w:szCs w:val="24"/>
        </w:rPr>
        <w:t xml:space="preserve"> vehicle</w:t>
      </w:r>
      <w:r>
        <w:rPr>
          <w:color w:val="000000"/>
          <w:szCs w:val="24"/>
        </w:rPr>
        <w:t xml:space="preserve"> (with 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LiPo battery)</w:t>
      </w:r>
    </w:p>
    <w:p w14:paraId="7A820D84" w14:textId="040DC26A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LiPo battery </w:t>
      </w:r>
      <w:r w:rsidR="00FB646E" w:rsidRPr="0056253F">
        <w:rPr>
          <w:color w:val="000000"/>
          <w:szCs w:val="24"/>
        </w:rPr>
        <w:t>charger</w:t>
      </w:r>
    </w:p>
    <w:p w14:paraId="2660D290" w14:textId="47A5E920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>1</w:t>
      </w:r>
      <w:r>
        <w:rPr>
          <w:color w:val="000000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WiFi</w:t>
      </w:r>
      <w:r w:rsidRPr="0056253F">
        <w:rPr>
          <w:color w:val="000000"/>
          <w:szCs w:val="24"/>
        </w:rPr>
        <w:t xml:space="preserve"> router</w:t>
      </w:r>
    </w:p>
    <w:p w14:paraId="4721CE77" w14:textId="22D03A1B" w:rsidR="0056253F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 w:rsidRPr="0056253F">
        <w:rPr>
          <w:sz w:val="24"/>
          <w:szCs w:val="24"/>
        </w:rPr>
        <w:t xml:space="preserve"> tools </w:t>
      </w:r>
      <w:r>
        <w:rPr>
          <w:sz w:val="24"/>
          <w:szCs w:val="24"/>
        </w:rPr>
        <w:t>pouch</w:t>
      </w:r>
    </w:p>
    <w:p w14:paraId="0CC6B2E1" w14:textId="446BFCF5" w:rsid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rFonts w:ascii="Segoe UI Symbol" w:hAnsi="Segoe UI Symbol" w:cs="Segoe UI Symbol"/>
          <w:sz w:val="24"/>
          <w:szCs w:val="24"/>
        </w:rPr>
        <w:t>⁠</w:t>
      </w:r>
      <w:r w:rsidRPr="0056253F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 w:rsidRPr="0056253F">
        <w:rPr>
          <w:sz w:val="24"/>
          <w:szCs w:val="24"/>
        </w:rPr>
        <w:t xml:space="preserve"> accessories </w:t>
      </w:r>
      <w:r>
        <w:rPr>
          <w:sz w:val="24"/>
          <w:szCs w:val="24"/>
        </w:rPr>
        <w:t>pouch</w:t>
      </w:r>
    </w:p>
    <w:p w14:paraId="3454F573" w14:textId="77777777" w:rsidR="00EF4270" w:rsidRPr="0056253F" w:rsidRDefault="00EF4270" w:rsidP="00EF4270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 w:rsidRPr="0056253F">
        <w:rPr>
          <w:rFonts w:ascii="Segoe UI Symbol" w:hAnsi="Segoe UI Symbol" w:cs="Segoe UI Symbol"/>
          <w:color w:val="000000"/>
          <w:szCs w:val="24"/>
        </w:rPr>
        <w:t>⁠</w:t>
      </w: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r w:rsidRPr="0056253F">
        <w:rPr>
          <w:color w:val="000000"/>
          <w:szCs w:val="24"/>
        </w:rPr>
        <w:t>remote controller</w:t>
      </w:r>
      <w:r>
        <w:rPr>
          <w:color w:val="000000"/>
          <w:szCs w:val="24"/>
        </w:rPr>
        <w:t xml:space="preserve"> (with 4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</w:t>
      </w:r>
      <w:r w:rsidRPr="0056253F">
        <w:rPr>
          <w:color w:val="000000"/>
          <w:szCs w:val="24"/>
        </w:rPr>
        <w:t xml:space="preserve">AA </w:t>
      </w:r>
      <w:r>
        <w:rPr>
          <w:color w:val="000000"/>
          <w:szCs w:val="24"/>
        </w:rPr>
        <w:t>a</w:t>
      </w:r>
      <w:r w:rsidRPr="0056253F">
        <w:rPr>
          <w:color w:val="000000"/>
          <w:szCs w:val="24"/>
        </w:rPr>
        <w:t>lkaline batteries</w:t>
      </w:r>
      <w:r>
        <w:rPr>
          <w:color w:val="000000"/>
          <w:szCs w:val="24"/>
        </w:rPr>
        <w:t>)</w:t>
      </w:r>
    </w:p>
    <w:p w14:paraId="6F0A281B" w14:textId="4C7A869E" w:rsidR="00DB26AA" w:rsidRPr="0056253F" w:rsidRDefault="0056253F" w:rsidP="0056253F">
      <w:pPr>
        <w:pStyle w:val="ListNumber"/>
        <w:numPr>
          <w:ilvl w:val="0"/>
          <w:numId w:val="10"/>
        </w:numPr>
        <w:spacing w:after="100" w:line="252" w:lineRule="auto"/>
        <w:jc w:val="both"/>
        <w:rPr>
          <w:sz w:val="24"/>
          <w:szCs w:val="24"/>
        </w:rPr>
      </w:pPr>
      <w:r>
        <w:rPr>
          <w:color w:val="000000"/>
          <w:szCs w:val="24"/>
        </w:rPr>
        <w:t xml:space="preserve">1 </w:t>
      </w:r>
      <m:oMath>
        <m:r>
          <w:rPr>
            <w:rFonts w:ascii="Cambria Math" w:hAnsi="Cambria Math"/>
            <w:color w:val="000000"/>
            <w:szCs w:val="24"/>
          </w:rPr>
          <m:t>×</m:t>
        </m:r>
      </m:oMath>
      <w:r>
        <w:rPr>
          <w:color w:val="000000"/>
          <w:szCs w:val="24"/>
        </w:rPr>
        <w:t xml:space="preserve"> vehicle </w:t>
      </w:r>
      <w:r w:rsidR="00C22529" w:rsidRPr="0056253F">
        <w:rPr>
          <w:color w:val="000000"/>
          <w:szCs w:val="24"/>
        </w:rPr>
        <w:t>stand</w:t>
      </w:r>
    </w:p>
    <w:p w14:paraId="73B17716" w14:textId="34A3BE3E" w:rsidR="00DB26AA" w:rsidRPr="0056253F" w:rsidRDefault="00434A1E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434A1E">
        <w:rPr>
          <w:color w:val="000000"/>
          <w:szCs w:val="24"/>
        </w:rPr>
        <w:t xml:space="preserve">Each team will return the </w:t>
      </w:r>
      <w:proofErr w:type="spellStart"/>
      <w:r w:rsidRPr="00434A1E">
        <w:rPr>
          <w:color w:val="000000"/>
          <w:szCs w:val="24"/>
        </w:rPr>
        <w:t>NeoRacer</w:t>
      </w:r>
      <w:proofErr w:type="spellEnd"/>
      <w:r w:rsidRPr="00434A1E">
        <w:rPr>
          <w:color w:val="000000"/>
          <w:szCs w:val="24"/>
        </w:rPr>
        <w:t xml:space="preserve"> hardware and associated components to the designated course staff at the end of the semester in substantially the same condition in which they were received. Ordinary wear and tear </w:t>
      </w:r>
      <w:proofErr w:type="gramStart"/>
      <w:r w:rsidRPr="00434A1E">
        <w:rPr>
          <w:color w:val="000000"/>
          <w:szCs w:val="24"/>
        </w:rPr>
        <w:t>is</w:t>
      </w:r>
      <w:proofErr w:type="gramEnd"/>
      <w:r w:rsidRPr="00434A1E">
        <w:rPr>
          <w:color w:val="000000"/>
          <w:szCs w:val="24"/>
        </w:rPr>
        <w:t xml:space="preserve"> expected and will undergo an acceptance review.</w:t>
      </w:r>
    </w:p>
    <w:p w14:paraId="7A327AC1" w14:textId="49AAF85E" w:rsidR="00DB26AA" w:rsidRPr="0056253F" w:rsidRDefault="00000000" w:rsidP="00FB646E">
      <w:pPr>
        <w:pStyle w:val="ListNumber"/>
        <w:spacing w:after="100" w:line="252" w:lineRule="auto"/>
        <w:jc w:val="both"/>
        <w:rPr>
          <w:sz w:val="24"/>
          <w:szCs w:val="24"/>
        </w:rPr>
      </w:pPr>
      <w:r w:rsidRPr="0056253F">
        <w:rPr>
          <w:color w:val="000000"/>
          <w:szCs w:val="24"/>
        </w:rPr>
        <w:t xml:space="preserve">The team understands that it may be </w:t>
      </w:r>
      <w:r w:rsidR="008B45DA" w:rsidRPr="008B45DA">
        <w:rPr>
          <w:color w:val="000000"/>
          <w:szCs w:val="24"/>
        </w:rPr>
        <w:t xml:space="preserve">responsible for any damage, loss, or misuse of the </w:t>
      </w:r>
      <w:proofErr w:type="spellStart"/>
      <w:r w:rsidR="008B45DA" w:rsidRPr="008B45DA">
        <w:rPr>
          <w:color w:val="000000"/>
          <w:szCs w:val="24"/>
        </w:rPr>
        <w:t>NeoRacer</w:t>
      </w:r>
      <w:proofErr w:type="spellEnd"/>
      <w:r w:rsidR="008B45DA" w:rsidRPr="008B45DA">
        <w:rPr>
          <w:color w:val="000000"/>
          <w:szCs w:val="24"/>
        </w:rPr>
        <w:t xml:space="preserve"> hardware and associated components during the checkout period, subject to applicable course policies.</w:t>
      </w:r>
    </w:p>
    <w:p w14:paraId="7D9C3060" w14:textId="1E40FC08" w:rsidR="00DB26AA" w:rsidRPr="00FE2B57" w:rsidRDefault="00000000">
      <w:pPr>
        <w:spacing w:before="120" w:after="100"/>
        <w:rPr>
          <w:color w:val="522D80"/>
          <w:sz w:val="24"/>
          <w:szCs w:val="24"/>
        </w:rPr>
      </w:pPr>
      <w:r w:rsidRPr="00FE2B57">
        <w:rPr>
          <w:b/>
          <w:color w:val="522D80"/>
          <w:sz w:val="28"/>
          <w:szCs w:val="24"/>
        </w:rPr>
        <w:t xml:space="preserve">Team </w:t>
      </w:r>
      <w:r w:rsidR="003C7A5B" w:rsidRPr="00FE2B57">
        <w:rPr>
          <w:b/>
          <w:color w:val="522D80"/>
          <w:sz w:val="28"/>
          <w:szCs w:val="24"/>
        </w:rPr>
        <w:t>S</w:t>
      </w:r>
      <w:r w:rsidRPr="00FE2B57">
        <w:rPr>
          <w:b/>
          <w:color w:val="522D80"/>
          <w:sz w:val="28"/>
          <w:szCs w:val="24"/>
        </w:rPr>
        <w:t>ignatures</w:t>
      </w:r>
    </w:p>
    <w:tbl>
      <w:tblPr>
        <w:tblW w:w="0" w:type="auto"/>
        <w:tblInd w:w="1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04"/>
        <w:gridCol w:w="5196"/>
      </w:tblGrid>
      <w:tr w:rsidR="00DB26AA" w:rsidRPr="0056253F" w14:paraId="0C83BF4F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BF8D33A" w14:textId="09FC7C7B" w:rsidR="00DB26AA" w:rsidRPr="0056253F" w:rsidRDefault="00000000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1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CC37C1" w14:textId="364025D8" w:rsidR="00DB26AA" w:rsidRPr="0056253F" w:rsidRDefault="00000000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</w:p>
        </w:tc>
      </w:tr>
      <w:tr w:rsidR="00DB26AA" w:rsidRPr="0056253F" w14:paraId="340BBBE8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4EE529" w14:textId="27481563" w:rsidR="00DB26AA" w:rsidRPr="0056253F" w:rsidRDefault="00000000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2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EBA16DC" w14:textId="4623507D" w:rsidR="00DB26AA" w:rsidRPr="0056253F" w:rsidRDefault="00000000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</w:p>
        </w:tc>
      </w:tr>
      <w:tr w:rsidR="00DB26AA" w:rsidRPr="0056253F" w14:paraId="0C729CAE" w14:textId="77777777" w:rsidTr="00CF0461">
        <w:tc>
          <w:tcPr>
            <w:tcW w:w="4704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347FC9" w14:textId="13693502" w:rsidR="00DB26AA" w:rsidRPr="0056253F" w:rsidRDefault="00FB646E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 xml:space="preserve">Member 3 </w:t>
            </w:r>
            <w:r w:rsidR="00A006D7" w:rsidRPr="0056253F">
              <w:rPr>
                <w:b/>
                <w:bCs/>
                <w:color w:val="404040"/>
                <w:sz w:val="20"/>
                <w:szCs w:val="24"/>
              </w:rPr>
              <w:t>N</w:t>
            </w:r>
            <w:r w:rsidRPr="0056253F">
              <w:rPr>
                <w:b/>
                <w:bCs/>
                <w:color w:val="404040"/>
                <w:sz w:val="20"/>
                <w:szCs w:val="24"/>
              </w:rPr>
              <w:t>ame</w:t>
            </w:r>
          </w:p>
        </w:tc>
        <w:tc>
          <w:tcPr>
            <w:tcW w:w="519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1706F5" w14:textId="53D39F2E" w:rsidR="00DB26AA" w:rsidRPr="0056253F" w:rsidRDefault="00000000" w:rsidP="006550E0">
            <w:pPr>
              <w:rPr>
                <w:b/>
                <w:bCs/>
                <w:sz w:val="24"/>
                <w:szCs w:val="24"/>
              </w:rPr>
            </w:pPr>
            <w:r w:rsidRPr="0056253F">
              <w:rPr>
                <w:b/>
                <w:bCs/>
                <w:color w:val="404040"/>
                <w:sz w:val="20"/>
                <w:szCs w:val="24"/>
              </w:rPr>
              <w:t>Signature</w:t>
            </w:r>
          </w:p>
        </w:tc>
      </w:tr>
    </w:tbl>
    <w:p w14:paraId="23F1711D" w14:textId="77777777" w:rsidR="00DB26AA" w:rsidRPr="0056253F" w:rsidRDefault="00000000" w:rsidP="00CF0461">
      <w:pPr>
        <w:spacing w:before="200" w:after="0"/>
        <w:jc w:val="both"/>
        <w:rPr>
          <w:sz w:val="24"/>
          <w:szCs w:val="24"/>
        </w:rPr>
      </w:pPr>
      <w:r w:rsidRPr="0056253F">
        <w:rPr>
          <w:color w:val="555555"/>
          <w:sz w:val="20"/>
          <w:szCs w:val="24"/>
        </w:rPr>
        <w:t>By signing above, team members confirm that they have reviewed this acknowledgement and agree to the conditions stated herein.</w:t>
      </w:r>
    </w:p>
    <w:sectPr w:rsidR="00DB26AA" w:rsidRPr="0056253F">
      <w:headerReference w:type="default" r:id="rId11"/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5F40" w14:textId="77777777" w:rsidR="00F6103A" w:rsidRDefault="00F6103A" w:rsidP="00736752">
      <w:pPr>
        <w:spacing w:after="0" w:line="240" w:lineRule="auto"/>
      </w:pPr>
      <w:r>
        <w:separator/>
      </w:r>
    </w:p>
  </w:endnote>
  <w:endnote w:type="continuationSeparator" w:id="0">
    <w:p w14:paraId="5D44E1D1" w14:textId="77777777" w:rsidR="00F6103A" w:rsidRDefault="00F6103A" w:rsidP="0073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8"/>
      <w:gridCol w:w="2538"/>
      <w:gridCol w:w="2538"/>
      <w:gridCol w:w="2538"/>
    </w:tblGrid>
    <w:tr w:rsidR="00D52609" w14:paraId="6F6952CE" w14:textId="77777777" w:rsidTr="00D52609">
      <w:trPr>
        <w:jc w:val="center"/>
      </w:trPr>
      <w:tc>
        <w:tcPr>
          <w:tcW w:w="2538" w:type="dxa"/>
        </w:tcPr>
        <w:p w14:paraId="5EDC552B" w14:textId="56B1D2B7" w:rsidR="00D52609" w:rsidRDefault="00D52609" w:rsidP="00D52609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78181C5D" wp14:editId="1448B280">
                <wp:extent cx="1411519" cy="274320"/>
                <wp:effectExtent l="0" t="0" r="0" b="0"/>
                <wp:docPr id="125041747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1519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8" w:type="dxa"/>
        </w:tcPr>
        <w:p w14:paraId="45BC29D6" w14:textId="7EEDA61F" w:rsidR="00D52609" w:rsidRDefault="00D52609" w:rsidP="00D52609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7E0AE5D3" wp14:editId="15D630E8">
                <wp:extent cx="1174847" cy="274320"/>
                <wp:effectExtent l="0" t="0" r="6350" b="0"/>
                <wp:docPr id="11426722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4847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8" w:type="dxa"/>
        </w:tcPr>
        <w:p w14:paraId="5E9DE110" w14:textId="41864FB6" w:rsidR="00D52609" w:rsidRDefault="00D52609" w:rsidP="00D52609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18607234" wp14:editId="5750CFA5">
                <wp:extent cx="1254323" cy="274320"/>
                <wp:effectExtent l="0" t="0" r="3175" b="0"/>
                <wp:docPr id="73557377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4323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8" w:type="dxa"/>
        </w:tcPr>
        <w:p w14:paraId="69D01959" w14:textId="107F5639" w:rsidR="00D52609" w:rsidRDefault="00D52609" w:rsidP="00D52609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001B8A46" wp14:editId="0F064A24">
                <wp:extent cx="1291163" cy="274320"/>
                <wp:effectExtent l="0" t="0" r="4445" b="0"/>
                <wp:docPr id="13122864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163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A119F0" w14:textId="77777777" w:rsidR="00D52609" w:rsidRDefault="00D52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CA70" w14:textId="77777777" w:rsidR="00F6103A" w:rsidRDefault="00F6103A" w:rsidP="00736752">
      <w:pPr>
        <w:spacing w:after="0" w:line="240" w:lineRule="auto"/>
      </w:pPr>
      <w:r>
        <w:separator/>
      </w:r>
    </w:p>
  </w:footnote>
  <w:footnote w:type="continuationSeparator" w:id="0">
    <w:p w14:paraId="16A81C22" w14:textId="77777777" w:rsidR="00F6103A" w:rsidRDefault="00F6103A" w:rsidP="0073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BBF0" w14:textId="37D765EE" w:rsidR="00736752" w:rsidRDefault="00D52609" w:rsidP="00736752">
    <w:pPr>
      <w:pStyle w:val="Header"/>
    </w:pPr>
    <w:r>
      <w:rPr>
        <w:noProof/>
      </w:rPr>
      <w:drawing>
        <wp:inline distT="0" distB="0" distL="0" distR="0" wp14:anchorId="5D6E20EB" wp14:editId="64F1BFD2">
          <wp:extent cx="2875471" cy="457200"/>
          <wp:effectExtent l="0" t="0" r="1270" b="0"/>
          <wp:docPr id="1464741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741869" name="Picture 14647418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75471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5F9417" w14:textId="77777777" w:rsidR="00D52609" w:rsidRDefault="00D52609" w:rsidP="00736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080E33"/>
    <w:multiLevelType w:val="hybridMultilevel"/>
    <w:tmpl w:val="B7E69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8537129">
    <w:abstractNumId w:val="8"/>
  </w:num>
  <w:num w:numId="2" w16cid:durableId="1265189788">
    <w:abstractNumId w:val="6"/>
  </w:num>
  <w:num w:numId="3" w16cid:durableId="324627977">
    <w:abstractNumId w:val="5"/>
  </w:num>
  <w:num w:numId="4" w16cid:durableId="680856079">
    <w:abstractNumId w:val="4"/>
  </w:num>
  <w:num w:numId="5" w16cid:durableId="28453838">
    <w:abstractNumId w:val="7"/>
  </w:num>
  <w:num w:numId="6" w16cid:durableId="952320528">
    <w:abstractNumId w:val="3"/>
  </w:num>
  <w:num w:numId="7" w16cid:durableId="1323699024">
    <w:abstractNumId w:val="2"/>
  </w:num>
  <w:num w:numId="8" w16cid:durableId="1176654065">
    <w:abstractNumId w:val="1"/>
  </w:num>
  <w:num w:numId="9" w16cid:durableId="2034765984">
    <w:abstractNumId w:val="0"/>
  </w:num>
  <w:num w:numId="10" w16cid:durableId="1107429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EC"/>
    <w:rsid w:val="00034616"/>
    <w:rsid w:val="0006063C"/>
    <w:rsid w:val="0014497D"/>
    <w:rsid w:val="0015074B"/>
    <w:rsid w:val="0015579D"/>
    <w:rsid w:val="00244A14"/>
    <w:rsid w:val="00255E08"/>
    <w:rsid w:val="0029639D"/>
    <w:rsid w:val="002B13DD"/>
    <w:rsid w:val="00326F90"/>
    <w:rsid w:val="00345E11"/>
    <w:rsid w:val="003C7A5B"/>
    <w:rsid w:val="00434A1E"/>
    <w:rsid w:val="00451073"/>
    <w:rsid w:val="004843FB"/>
    <w:rsid w:val="005413DB"/>
    <w:rsid w:val="0056253F"/>
    <w:rsid w:val="00573B30"/>
    <w:rsid w:val="00586002"/>
    <w:rsid w:val="005C557B"/>
    <w:rsid w:val="0063550E"/>
    <w:rsid w:val="006550E0"/>
    <w:rsid w:val="00736752"/>
    <w:rsid w:val="0073684F"/>
    <w:rsid w:val="00823EC0"/>
    <w:rsid w:val="008607EF"/>
    <w:rsid w:val="008B45DA"/>
    <w:rsid w:val="009F5370"/>
    <w:rsid w:val="00A006D7"/>
    <w:rsid w:val="00AA1D8D"/>
    <w:rsid w:val="00B10AF3"/>
    <w:rsid w:val="00B264B9"/>
    <w:rsid w:val="00B47730"/>
    <w:rsid w:val="00C22529"/>
    <w:rsid w:val="00CB0664"/>
    <w:rsid w:val="00CF0461"/>
    <w:rsid w:val="00D423D9"/>
    <w:rsid w:val="00D52609"/>
    <w:rsid w:val="00DB26AA"/>
    <w:rsid w:val="00DD337E"/>
    <w:rsid w:val="00DF642D"/>
    <w:rsid w:val="00E07BB6"/>
    <w:rsid w:val="00E7374D"/>
    <w:rsid w:val="00E93422"/>
    <w:rsid w:val="00EF29B4"/>
    <w:rsid w:val="00EF4270"/>
    <w:rsid w:val="00F06CA9"/>
    <w:rsid w:val="00F450F5"/>
    <w:rsid w:val="00F45D7B"/>
    <w:rsid w:val="00F55A03"/>
    <w:rsid w:val="00F6103A"/>
    <w:rsid w:val="00F624AC"/>
    <w:rsid w:val="00FB646E"/>
    <w:rsid w:val="00FC693F"/>
    <w:rsid w:val="00FD331B"/>
    <w:rsid w:val="00FE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67C177"/>
  <w14:defaultImageDpi w14:val="300"/>
  <w15:docId w15:val="{9AA75AFC-D3CC-447B-A752-CD238118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Revision">
    <w:name w:val="Revision"/>
    <w:hidden/>
    <w:uiPriority w:val="99"/>
    <w:semiHidden/>
    <w:rsid w:val="00E93422"/>
    <w:pPr>
      <w:spacing w:after="0" w:line="240" w:lineRule="auto"/>
    </w:pPr>
    <w:rPr>
      <w:rFonts w:ascii="Aptos" w:hAnsi="Aptos"/>
    </w:rPr>
  </w:style>
  <w:style w:type="character" w:styleId="CommentReference">
    <w:name w:val="annotation reference"/>
    <w:basedOn w:val="DefaultParagraphFont"/>
    <w:uiPriority w:val="99"/>
    <w:semiHidden/>
    <w:unhideWhenUsed/>
    <w:rsid w:val="00E93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4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42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4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42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150685B3FC4B95D6D57DC17FC3BC" ma:contentTypeVersion="12" ma:contentTypeDescription="Create a new document." ma:contentTypeScope="" ma:versionID="8561519d111c7514b58fd1151d7c39f2">
  <xsd:schema xmlns:xsd="http://www.w3.org/2001/XMLSchema" xmlns:xs="http://www.w3.org/2001/XMLSchema" xmlns:p="http://schemas.microsoft.com/office/2006/metadata/properties" xmlns:ns2="5c078291-c7d6-4900-a006-a613507499b8" xmlns:ns3="937779e1-521e-45c6-9041-3e2d37fbccb7" targetNamespace="http://schemas.microsoft.com/office/2006/metadata/properties" ma:root="true" ma:fieldsID="9be6012d9527e4cb58fc35158ab72f48" ns2:_="" ns3:_="">
    <xsd:import namespace="5c078291-c7d6-4900-a006-a613507499b8"/>
    <xsd:import namespace="937779e1-521e-45c6-9041-3e2d37fbc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78291-c7d6-4900-a006-a61350749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779e1-521e-45c6-9041-3e2d37fbccb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4624584-87ce-4519-8cd8-f32720ba9dea}" ma:internalName="TaxCatchAll" ma:showField="CatchAllData" ma:web="937779e1-521e-45c6-9041-3e2d37fbc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7779e1-521e-45c6-9041-3e2d37fbccb7" xsi:nil="true"/>
    <lcf76f155ced4ddcb4097134ff3c332f xmlns="5c078291-c7d6-4900-a006-a613507499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2B1FAA-4EF5-4EAD-B129-0DFF2F57F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FA0AA-9DB0-4F85-847D-ADB9ADFD1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78291-c7d6-4900-a006-a613507499b8"/>
    <ds:schemaRef ds:uri="937779e1-521e-45c6-9041-3e2d37fbc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0F31DD-1B66-4213-9640-43F4AD95316C}">
  <ds:schemaRefs>
    <ds:schemaRef ds:uri="http://schemas.microsoft.com/office/2006/metadata/properties"/>
    <ds:schemaRef ds:uri="http://schemas.microsoft.com/office/infopath/2007/PartnerControls"/>
    <ds:schemaRef ds:uri="937779e1-521e-45c6-9041-3e2d37fbccb7"/>
    <ds:schemaRef ds:uri="5c078291-c7d6-4900-a006-a613507499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NeoRacer Equipment Acknowledgement</vt:lpstr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NeoRacer Equipment Acknowledgement</dc:title>
  <dc:subject>AuE 4930 6930 course equipment acknowledgement</dc:subject>
  <dc:creator/>
  <cp:keywords/>
  <dc:description/>
  <cp:lastModifiedBy>Tanmay Samak</cp:lastModifiedBy>
  <cp:revision>31</cp:revision>
  <dcterms:created xsi:type="dcterms:W3CDTF">2013-12-23T23:15:00Z</dcterms:created>
  <dcterms:modified xsi:type="dcterms:W3CDTF">2026-10-11T22:13:00Z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0x01010047F4150685B3FC4B95D6D57DC17FC3BC</vt:lpwstr>
  </property>
  <property fmtid="{D5CDD505-2E9C-101B-9397-08002B2CF9AE}" pid="3" name="MediaServiceImageTags">
    <vt:lpwstr/>
  </property>
</Properties>
</file>